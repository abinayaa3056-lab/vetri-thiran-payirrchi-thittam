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EduGenie</w:t>
      </w:r>
    </w:p>
    <w:p>
      <w:pPr>
        <w:jc w:val="center"/>
      </w:pPr>
      <w:r>
        <w:rPr>
          <w:b/>
          <w:sz w:val="36"/>
        </w:rPr>
        <w:t>Project Development Phases with Screenshots</w:t>
      </w:r>
    </w:p>
    <w:p>
      <w:pPr>
        <w:jc w:val="center"/>
      </w:pPr>
      <w:r>
        <w:rPr>
          <w:i/>
        </w:rPr>
        <w:t>Phase-wise documentation and visual evidence of the EduGenie Learning Assistant</w:t>
      </w:r>
    </w:p>
    <w:p/>
    <w:p>
      <w:pPr>
        <w:pStyle w:val="Heading1"/>
      </w:pPr>
      <w:r>
        <w:t>Project Overview</w:t>
      </w:r>
    </w:p>
    <w:p>
      <w:r>
        <w:t>EduGenie is a learning-assistance application that brings together concept explanation, question answering, quiz generation, text summarization, and learning-path recommendation. The following document describes the eight project-development phases and connects the relevant screenshots to the work demonstrated in each phase.</w:t>
      </w:r>
    </w:p>
    <w:p>
      <w:pPr>
        <w:pStyle w:val="Heading1"/>
      </w:pPr>
      <w:r>
        <w:t>Project Development Phases</w:t>
      </w:r>
    </w:p>
    <w:p>
      <w:pPr>
        <w:pStyle w:val="ListNumber"/>
      </w:pPr>
      <w:r>
        <w:t>1. Brainstorming &amp; Ideation Phase</w:t>
      </w:r>
    </w:p>
    <w:p>
      <w:pPr>
        <w:pStyle w:val="ListNumber"/>
      </w:pPr>
      <w:r>
        <w:t>2. Requirement Analysis Phase</w:t>
      </w:r>
    </w:p>
    <w:p>
      <w:pPr>
        <w:pStyle w:val="ListNumber"/>
      </w:pPr>
      <w:r>
        <w:t>3. Project Design Phase</w:t>
      </w:r>
    </w:p>
    <w:p>
      <w:pPr>
        <w:pStyle w:val="ListNumber"/>
      </w:pPr>
      <w:r>
        <w:t>4. Project Planning Phase</w:t>
      </w:r>
    </w:p>
    <w:p>
      <w:pPr>
        <w:pStyle w:val="ListNumber"/>
      </w:pPr>
      <w:r>
        <w:t>5. Project Development Phase</w:t>
      </w:r>
    </w:p>
    <w:p>
      <w:pPr>
        <w:pStyle w:val="ListNumber"/>
      </w:pPr>
      <w:r>
        <w:t>6. Project Testing Phase</w:t>
      </w:r>
    </w:p>
    <w:p>
      <w:pPr>
        <w:pStyle w:val="ListNumber"/>
      </w:pPr>
      <w:r>
        <w:t>7. Project Documentation Phase</w:t>
      </w:r>
    </w:p>
    <w:p>
      <w:pPr>
        <w:pStyle w:val="ListNumber"/>
      </w:pPr>
      <w:r>
        <w:t>8. Project Demonstration Phase</w:t>
      </w:r>
    </w:p>
    <w:p>
      <w:r>
        <w:br w:type="page"/>
      </w:r>
    </w:p>
    <w:p>
      <w:pPr>
        <w:pStyle w:val="Heading1"/>
      </w:pPr>
      <w:r>
        <w:t>1. Brainstorming &amp; Ideation Phase</w:t>
      </w:r>
    </w:p>
    <w:p>
      <w:r>
        <w:t>The ideation phase focuses on identifying a practical learning problem and proposing EduGenie as an AI-assisted solution.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Identify common student needs such as understanding concepts, getting answers, practicing through quizzes, summarizing study material, and planning a learning path.</w:t>
      </w:r>
    </w:p>
    <w:p>
      <w:pPr>
        <w:pStyle w:val="ListBullet"/>
      </w:pPr>
      <w:r>
        <w:t>Combine these activities into one simple learning-assistant application.</w:t>
      </w:r>
    </w:p>
    <w:p>
      <w:pPr>
        <w:pStyle w:val="ListBullet"/>
      </w:pPr>
      <w:r>
        <w:t>Choose an easy workflow in which the learner selects a task, enters content, and receives a useful result.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Explain a Concept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1)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Explain a Concept – Generated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Requirement Analysis Phase</w:t>
      </w:r>
    </w:p>
    <w:p>
      <w:r>
        <w:t>The requirement-analysis phase converts the initial idea into clear functional and interface requirements.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The application needs a task-selection control for different learning activities.</w:t>
      </w:r>
    </w:p>
    <w:p>
      <w:pPr>
        <w:pStyle w:val="ListBullet"/>
      </w:pPr>
      <w:r>
        <w:t>The learner needs a large input area for topics, questions, or text.</w:t>
      </w:r>
    </w:p>
    <w:p>
      <w:pPr>
        <w:pStyle w:val="ListBullet"/>
      </w:pPr>
      <w:r>
        <w:t>The system should provide generated results in a readable result section.</w:t>
      </w:r>
    </w:p>
    <w:p>
      <w:pPr>
        <w:pStyle w:val="ListBullet"/>
      </w:pPr>
      <w:r>
        <w:t>The major functions include concept explanation, question answering, quiz generation, summarization, and learning-path recommendation.</w:t>
      </w:r>
    </w:p>
    <w:p>
      <w:pPr>
        <w:pStyle w:val="ListBullet"/>
      </w:pPr>
      <w:r>
        <w:t>A copy control should be available for generated results.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Ask a Question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 a Quiz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Summarize Text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Recommend a Learning Path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Project Design Phase</w:t>
      </w:r>
    </w:p>
    <w:p>
      <w:r>
        <w:t>The design phase defines the learner workflow and the structure of the application.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Frontend: a centered EduGenie interface with a heading, task selector, input area, action button, and result section.</w:t>
      </w:r>
    </w:p>
    <w:p>
      <w:pPr>
        <w:pStyle w:val="ListBullet"/>
      </w:pPr>
      <w:r>
        <w:t>Backend: receives the selected operation and learner input and returns the corresponding result.</w:t>
      </w:r>
    </w:p>
    <w:p>
      <w:pPr>
        <w:pStyle w:val="ListBullet"/>
      </w:pPr>
      <w:r>
        <w:t>AI/LLM integration: supports natural-language educational tasks.</w:t>
      </w:r>
    </w:p>
    <w:p>
      <w:pPr>
        <w:pStyle w:val="ListBullet"/>
      </w:pPr>
      <w:r>
        <w:t>The design keeps the interaction consistent across all learning modes.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Explain a Concept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1)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 a Quiz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Summarize Text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Recommend a Learning Path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Project Planning Phase</w:t>
      </w:r>
    </w:p>
    <w:p>
      <w:r>
        <w:t>The planning phase organizes implementation, testing, documentation, and demonstration into manageable activities.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Set up the development environment and project structure.</w:t>
      </w:r>
    </w:p>
    <w:p>
      <w:pPr>
        <w:pStyle w:val="ListBullet"/>
      </w:pPr>
      <w:r>
        <w:t>Implement the main interface and backend connection.</w:t>
      </w:r>
    </w:p>
    <w:p>
      <w:pPr>
        <w:pStyle w:val="ListBullet"/>
      </w:pPr>
      <w:r>
        <w:t>Integrate the AI/LLM functionality.</w:t>
      </w:r>
    </w:p>
    <w:p>
      <w:pPr>
        <w:pStyle w:val="ListBullet"/>
      </w:pPr>
      <w:r>
        <w:t>Implement feature-specific processing and result formatting.</w:t>
      </w:r>
    </w:p>
    <w:p>
      <w:pPr>
        <w:pStyle w:val="ListBullet"/>
      </w:pPr>
      <w:r>
        <w:t>Test each major feature using representative educational inputs.</w:t>
      </w:r>
    </w:p>
    <w:p>
      <w:pPr>
        <w:pStyle w:val="ListBullet"/>
      </w:pPr>
      <w:r>
        <w:t>Prepare screenshots, documentation, and a final demonstration sequence.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Explain a Concept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1)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 a Quiz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Summarize Text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Recommend a Learning Path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Project Development Phase</w:t>
      </w:r>
    </w:p>
    <w:p>
      <w:r>
        <w:t>The development phase implements the planned EduGenie features and connects the interface with the application logic.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Build the EduGenie web interface.</w:t>
      </w:r>
    </w:p>
    <w:p>
      <w:pPr>
        <w:pStyle w:val="ListBullet"/>
      </w:pPr>
      <w:r>
        <w:t>Implement the learning-mode selection and input handling.</w:t>
      </w:r>
    </w:p>
    <w:p>
      <w:pPr>
        <w:pStyle w:val="ListBullet"/>
      </w:pPr>
      <w:r>
        <w:t>Implement backend/API processing.</w:t>
      </w:r>
    </w:p>
    <w:p>
      <w:pPr>
        <w:pStyle w:val="ListBullet"/>
      </w:pPr>
      <w:r>
        <w:t>Integrate AI-generated explanations and learning content.</w:t>
      </w:r>
    </w:p>
    <w:p>
      <w:pPr>
        <w:pStyle w:val="ListBullet"/>
      </w:pPr>
      <w:r>
        <w:t>Implement quiz generation and answer feedback.</w:t>
      </w:r>
    </w:p>
    <w:p>
      <w:pPr>
        <w:pStyle w:val="ListBullet"/>
      </w:pPr>
      <w:r>
        <w:t>Implement text summarization.</w:t>
      </w:r>
    </w:p>
    <w:p>
      <w:pPr>
        <w:pStyle w:val="ListBullet"/>
      </w:pPr>
      <w:r>
        <w:t>Implement structured learning-path generation.</w:t>
      </w:r>
    </w:p>
    <w:p>
      <w:pPr>
        <w:pStyle w:val="ListBullet"/>
      </w:pPr>
      <w:r>
        <w:t>Format generated results so they can be read and reviewed in the browser.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Explain a Concept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1)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Explain a Concept – Generated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Generated Explanation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 a Quiz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Generated Quiz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Quiz Answer 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2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Summarize Text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Local Summary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2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Recommend a Learning Path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Learning Path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6 AM (1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Project Testing Phase</w:t>
      </w:r>
    </w:p>
    <w:p>
      <w:r>
        <w:t>The testing phase verifies the main workflows from user input through generated output.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Test concept explanation with Photosynthesis.</w:t>
      </w:r>
    </w:p>
    <w:p>
      <w:pPr>
        <w:pStyle w:val="ListBullet"/>
      </w:pPr>
      <w:r>
        <w:t>Test question answering with an educational question.</w:t>
      </w:r>
    </w:p>
    <w:p>
      <w:pPr>
        <w:pStyle w:val="ListBullet"/>
      </w:pPr>
      <w:r>
        <w:t>Test quiz generation and verify the generated options.</w:t>
      </w:r>
    </w:p>
    <w:p>
      <w:pPr>
        <w:pStyle w:val="ListBullet"/>
      </w:pPr>
      <w:r>
        <w:t>Select quiz answers and verify correctness feedback.</w:t>
      </w:r>
    </w:p>
    <w:p>
      <w:pPr>
        <w:pStyle w:val="ListBullet"/>
      </w:pPr>
      <w:r>
        <w:t>Test text summarization using educational content.</w:t>
      </w:r>
    </w:p>
    <w:p>
      <w:pPr>
        <w:pStyle w:val="ListBullet"/>
      </w:pPr>
      <w:r>
        <w:t>Test learning-path generation using Python Programming.</w:t>
      </w:r>
    </w:p>
    <w:p>
      <w:pPr>
        <w:pStyle w:val="ListBullet"/>
      </w:pPr>
      <w:r>
        <w:t>Verify that long results can be scrolled and reviewed.</w:t>
      </w:r>
    </w:p>
    <w:p>
      <w:pPr>
        <w:pStyle w:val="ListBullet"/>
      </w:pPr>
      <w:r>
        <w:t>Verify that generated results include the expected content and controls.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Explain a Concept – Generated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Generated Explanation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Generated Quiz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Quiz Answer 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2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Local Summary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2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Learning Path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6 AM (1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Learning Path Timeline, Practice Ideas, Resources, and Assessment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6 AM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Project Documentation Phase</w:t>
      </w:r>
    </w:p>
    <w:p>
      <w:r>
        <w:t>The documentation phase records the project idea, requirements, design, implementation, testing evidence, and demonstrated outputs.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Document the purpose and objectives of EduGenie.</w:t>
      </w:r>
    </w:p>
    <w:p>
      <w:pPr>
        <w:pStyle w:val="ListBullet"/>
      </w:pPr>
      <w:r>
        <w:t>Record the eight project-development phases.</w:t>
      </w:r>
    </w:p>
    <w:p>
      <w:pPr>
        <w:pStyle w:val="ListBullet"/>
      </w:pPr>
      <w:r>
        <w:t>Include screenshots as visual evidence of the implemented features.</w:t>
      </w:r>
    </w:p>
    <w:p>
      <w:pPr>
        <w:pStyle w:val="ListBullet"/>
      </w:pPr>
      <w:r>
        <w:t>Document the main input and result screens.</w:t>
      </w:r>
    </w:p>
    <w:p>
      <w:pPr>
        <w:pStyle w:val="ListBullet"/>
      </w:pPr>
      <w:r>
        <w:t>Record quiz feedback, summary output, and learning-path output.</w:t>
      </w:r>
    </w:p>
    <w:p>
      <w:pPr>
        <w:pStyle w:val="ListBullet"/>
      </w:pPr>
      <w:r>
        <w:t>Prepare the documentation for project review, evaluation, and presentation.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Explain a Concept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1)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Explain a Concept – Generated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Generated Explanation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Step-by-Step Explanation and Intuition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2)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Example and One-Sentence Recap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3)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 a Quiz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Generated Quiz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Quiz Answer 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2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Quiz Practice and Correctness 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Summarize Text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Local Summary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2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Recommend a Learning Path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Learning Path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6 AM (1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Learning Path Timeline, Practice Ideas, Resources, and Assessment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6 AM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Project Demonstration Phase</w:t>
      </w:r>
    </w:p>
    <w:p>
      <w:r>
        <w:t>The demonstration phase presents the working application and shows how a learner interacts with each major feature.</w:t>
      </w:r>
    </w:p>
    <w:p>
      <w:pPr>
        <w:pStyle w:val="Heading2"/>
      </w:pPr>
      <w:r>
        <w:t>Phase Details</w:t>
      </w:r>
    </w:p>
    <w:p>
      <w:pPr>
        <w:pStyle w:val="ListBullet"/>
      </w:pPr>
      <w:r>
        <w:t>Open the EduGenie application in the browser.</w:t>
      </w:r>
    </w:p>
    <w:p>
      <w:pPr>
        <w:pStyle w:val="ListBullet"/>
      </w:pPr>
      <w:r>
        <w:t>Demonstrate Explain a Concept using Photosynthesis.</w:t>
      </w:r>
    </w:p>
    <w:p>
      <w:pPr>
        <w:pStyle w:val="ListBullet"/>
      </w:pPr>
      <w:r>
        <w:t>Demonstrate Ask a Question and show the generated explanation.</w:t>
      </w:r>
    </w:p>
    <w:p>
      <w:pPr>
        <w:pStyle w:val="ListBullet"/>
      </w:pPr>
      <w:r>
        <w:t>Demonstrate Generate a Quiz and show answer feedback.</w:t>
      </w:r>
    </w:p>
    <w:p>
      <w:pPr>
        <w:pStyle w:val="ListBullet"/>
      </w:pPr>
      <w:r>
        <w:t>Demonstrate Summarize Text and show the local summary.</w:t>
      </w:r>
    </w:p>
    <w:p>
      <w:pPr>
        <w:pStyle w:val="ListBullet"/>
      </w:pPr>
      <w:r>
        <w:t>Demonstrate Recommend a Learning Path using Python Programming.</w:t>
      </w:r>
    </w:p>
    <w:p>
      <w:pPr>
        <w:pStyle w:val="ListBullet"/>
      </w:pPr>
      <w:r>
        <w:t>Explain how each feature supports a different part of the learning process.</w:t>
      </w:r>
    </w:p>
    <w:p>
      <w:pPr>
        <w:pStyle w:val="Heading2"/>
      </w:pPr>
      <w:r>
        <w:t>Related Screenshots</w:t>
      </w:r>
    </w:p>
    <w:p>
      <w:pPr>
        <w:jc w:val="center"/>
      </w:pPr>
      <w:r>
        <w:rPr>
          <w:b/>
          <w:sz w:val="22"/>
        </w:rPr>
        <w:t>Explain a Concept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1)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Explain a Concept – Generated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Ask a Question – Generated Explanation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Step-by-Step Explanation and Intuition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2)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Example and One-Sentence Recap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 (3)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 a Quiz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3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Generated Quiz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Quiz Answer 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 (2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Quiz Practice and Correctness 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4 AM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Summarize Text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Local Summary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 (2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Recommend a Learning Path – Input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5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Learning Path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6 AM (1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Learning Path Timeline, Practice Ideas, Resources, and Assessment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9.49.16 AM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Conclusion</w:t>
      </w:r>
    </w:p>
    <w:p>
      <w:r>
        <w:t>The screenshots provide visual evidence for the EduGenie development process, from the main learning interface through concept explanation, question answering, quiz generation and feedback, text summarization, and learning-path recommendation. Together with the eight phase descriptions, they document the project from ideation through final demonstration.</w:t>
      </w:r>
    </w:p>
    <w:sectPr w:rsidR="00FC693F" w:rsidRPr="0006063C" w:rsidSect="00034616">
      <w:footerReference w:type="default" r:id="rId2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EduGenie – Project Development Phases with Screenshots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